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1596" w:rsidRPr="00FF60A2" w:rsidRDefault="00481B50" w:rsidP="004D04B7">
      <w:pPr>
        <w:jc w:val="center"/>
        <w:rPr>
          <w:lang w:val="es-PE"/>
        </w:rPr>
      </w:pPr>
      <w:r w:rsidRPr="00FF60A2">
        <w:rPr>
          <w:lang w:val="es-PE"/>
        </w:rPr>
        <w:t>CONTRATO DE SERVICIO DE ASESORÍA COMPLETA DE PROYECTO DE</w:t>
      </w:r>
      <w:r w:rsidRPr="00FF60A2">
        <w:rPr>
          <w:lang w:val="es-PE"/>
        </w:rPr>
        <w:br/>
        <w:t>INVESTIGACIÓN</w:t>
      </w:r>
    </w:p>
    <w:p w:rsidR="00991596" w:rsidRDefault="00481B50">
      <w:pPr>
        <w:spacing w:after="80"/>
      </w:pPr>
      <w:r>
        <w:t>Entre:</w:t>
      </w:r>
    </w:p>
    <w:p w:rsidR="00991596" w:rsidRPr="004D04B7" w:rsidRDefault="00FF60A2">
      <w:pPr>
        <w:spacing w:after="80"/>
        <w:rPr>
          <w:rFonts w:ascii="Times New Roman" w:hAnsi="Times New Roman" w:cs="Times New Roman"/>
          <w:sz w:val="24"/>
          <w:szCs w:val="24"/>
          <w:lang w:val="es-PE"/>
        </w:rPr>
      </w:pPr>
      <w:r w:rsidRPr="004D04B7">
        <w:rPr>
          <w:rFonts w:ascii="Times New Roman" w:hAnsi="Times New Roman" w:cs="Times New Roman"/>
          <w:sz w:val="24"/>
          <w:szCs w:val="24"/>
          <w:lang w:val="es-PE"/>
        </w:rPr>
        <w:t xml:space="preserve">       </w:t>
      </w:r>
      <w:r w:rsidR="00481B50" w:rsidRPr="004D04B7">
        <w:rPr>
          <w:rFonts w:ascii="Times New Roman" w:hAnsi="Times New Roman" w:cs="Times New Roman"/>
          <w:sz w:val="24"/>
          <w:szCs w:val="24"/>
          <w:lang w:val="es-PE"/>
        </w:rPr>
        <w:t>1</w:t>
      </w:r>
      <w:r w:rsidR="00481B50" w:rsidRPr="004D04B7">
        <w:rPr>
          <w:rFonts w:ascii="Times New Roman" w:hAnsi="Times New Roman" w:cs="Times New Roman"/>
          <w:sz w:val="24"/>
          <w:szCs w:val="24"/>
          <w:lang w:val="es-PE"/>
        </w:rPr>
        <w:t>.  CONSULTORÍA RAMÍREZ, con RUC N.° 20615257371, representada</w:t>
      </w:r>
      <w:r w:rsidR="00481B50" w:rsidRPr="004D04B7">
        <w:rPr>
          <w:rFonts w:ascii="Times New Roman" w:hAnsi="Times New Roman" w:cs="Times New Roman"/>
          <w:sz w:val="24"/>
          <w:szCs w:val="24"/>
          <w:lang w:val="es-PE"/>
        </w:rPr>
        <w:br/>
        <w:t xml:space="preserve">   </w:t>
      </w:r>
      <w:r w:rsidRPr="004D04B7">
        <w:rPr>
          <w:rFonts w:ascii="Times New Roman" w:hAnsi="Times New Roman" w:cs="Times New Roman"/>
          <w:sz w:val="24"/>
          <w:szCs w:val="24"/>
          <w:lang w:val="es-PE"/>
        </w:rPr>
        <w:t xml:space="preserve">        </w:t>
      </w:r>
      <w:r w:rsidR="00481B50" w:rsidRPr="004D04B7">
        <w:rPr>
          <w:rFonts w:ascii="Times New Roman" w:hAnsi="Times New Roman" w:cs="Times New Roman"/>
          <w:sz w:val="24"/>
          <w:szCs w:val="24"/>
          <w:lang w:val="es-PE"/>
        </w:rPr>
        <w:t xml:space="preserve"> por RAMÍREZ Astoyare Jorge, en adelante denominado "EL</w:t>
      </w:r>
      <w:r w:rsidR="00481B50" w:rsidRPr="004D04B7">
        <w:rPr>
          <w:rFonts w:ascii="Times New Roman" w:hAnsi="Times New Roman" w:cs="Times New Roman"/>
          <w:sz w:val="24"/>
          <w:szCs w:val="24"/>
          <w:lang w:val="es-PE"/>
        </w:rPr>
        <w:br/>
        <w:t xml:space="preserve">   </w:t>
      </w:r>
      <w:r w:rsidRPr="004D04B7">
        <w:rPr>
          <w:rFonts w:ascii="Times New Roman" w:hAnsi="Times New Roman" w:cs="Times New Roman"/>
          <w:sz w:val="24"/>
          <w:szCs w:val="24"/>
          <w:lang w:val="es-PE"/>
        </w:rPr>
        <w:t xml:space="preserve">         </w:t>
      </w:r>
      <w:r w:rsidR="00481B50" w:rsidRPr="004D04B7">
        <w:rPr>
          <w:rFonts w:ascii="Times New Roman" w:hAnsi="Times New Roman" w:cs="Times New Roman"/>
          <w:sz w:val="24"/>
          <w:szCs w:val="24"/>
          <w:lang w:val="es-PE"/>
        </w:rPr>
        <w:t>PROVEEDOR".</w:t>
      </w:r>
    </w:p>
    <w:p w:rsidR="00991596" w:rsidRPr="004D04B7" w:rsidRDefault="00FF60A2">
      <w:pPr>
        <w:spacing w:after="80"/>
        <w:rPr>
          <w:rFonts w:ascii="Times New Roman" w:hAnsi="Times New Roman" w:cs="Times New Roman"/>
          <w:sz w:val="24"/>
          <w:szCs w:val="24"/>
          <w:lang w:val="es-PE"/>
        </w:rPr>
      </w:pPr>
      <w:r w:rsidRPr="004D04B7">
        <w:rPr>
          <w:rFonts w:ascii="Times New Roman" w:hAnsi="Times New Roman" w:cs="Times New Roman"/>
          <w:sz w:val="24"/>
          <w:szCs w:val="24"/>
          <w:lang w:val="es-PE"/>
        </w:rPr>
        <w:t xml:space="preserve">        2. </w:t>
      </w:r>
      <w:r w:rsidR="00481B50" w:rsidRPr="004D04B7">
        <w:rPr>
          <w:rFonts w:ascii="Times New Roman" w:hAnsi="Times New Roman" w:cs="Times New Roman"/>
          <w:sz w:val="24"/>
          <w:szCs w:val="24"/>
          <w:lang w:val="es-PE"/>
        </w:rPr>
        <w:t xml:space="preserve">{CLIENTE_NOMBRE_COMPLETO}, </w:t>
      </w:r>
      <w:r w:rsidR="00481B50" w:rsidRPr="004D04B7">
        <w:rPr>
          <w:rFonts w:ascii="Times New Roman" w:hAnsi="Times New Roman" w:cs="Times New Roman"/>
          <w:sz w:val="24"/>
          <w:szCs w:val="24"/>
          <w:lang w:val="es-PE"/>
        </w:rPr>
        <w:t>identificado(a) con DNI N.°</w:t>
      </w:r>
      <w:r w:rsidR="00481B50" w:rsidRPr="004D04B7">
        <w:rPr>
          <w:rFonts w:ascii="Times New Roman" w:hAnsi="Times New Roman" w:cs="Times New Roman"/>
          <w:sz w:val="24"/>
          <w:szCs w:val="24"/>
          <w:lang w:val="es-PE"/>
        </w:rPr>
        <w:br/>
        <w:t xml:space="preserve">  </w:t>
      </w:r>
      <w:r w:rsidRPr="004D04B7">
        <w:rPr>
          <w:rFonts w:ascii="Times New Roman" w:hAnsi="Times New Roman" w:cs="Times New Roman"/>
          <w:sz w:val="24"/>
          <w:szCs w:val="24"/>
          <w:lang w:val="es-PE"/>
        </w:rPr>
        <w:t xml:space="preserve">          </w:t>
      </w:r>
      <w:r w:rsidR="00481B50" w:rsidRPr="004D04B7">
        <w:rPr>
          <w:rFonts w:ascii="Times New Roman" w:hAnsi="Times New Roman" w:cs="Times New Roman"/>
          <w:sz w:val="24"/>
          <w:szCs w:val="24"/>
          <w:lang w:val="es-PE"/>
        </w:rPr>
        <w:t>{CLIENTE_DNI}, en adelante denominado "EL CLIENTE".</w:t>
      </w:r>
    </w:p>
    <w:p w:rsidR="00FF60A2" w:rsidRPr="004D04B7" w:rsidRDefault="00FF60A2">
      <w:pPr>
        <w:spacing w:after="80"/>
        <w:rPr>
          <w:rFonts w:ascii="Times New Roman" w:hAnsi="Times New Roman" w:cs="Times New Roman"/>
          <w:sz w:val="24"/>
          <w:szCs w:val="24"/>
          <w:lang w:val="es-PE"/>
        </w:rPr>
      </w:pPr>
    </w:p>
    <w:p w:rsidR="00991596" w:rsidRPr="004D04B7" w:rsidRDefault="00481B50" w:rsidP="004D04B7">
      <w:pPr>
        <w:spacing w:after="80"/>
        <w:rPr>
          <w:rFonts w:ascii="Times New Roman" w:hAnsi="Times New Roman" w:cs="Times New Roman"/>
          <w:sz w:val="24"/>
          <w:szCs w:val="24"/>
          <w:lang w:val="es-PE"/>
        </w:rPr>
      </w:pPr>
      <w:r w:rsidRPr="004D04B7">
        <w:rPr>
          <w:rFonts w:ascii="Times New Roman" w:hAnsi="Times New Roman" w:cs="Times New Roman"/>
          <w:sz w:val="24"/>
          <w:szCs w:val="24"/>
          <w:lang w:val="es-PE"/>
        </w:rPr>
        <w:t>Ambas partes acuerdan celebrar el presente contrato bajo las siguientes</w:t>
      </w:r>
      <w:r w:rsidRPr="004D04B7">
        <w:rPr>
          <w:rFonts w:ascii="Times New Roman" w:hAnsi="Times New Roman" w:cs="Times New Roman"/>
          <w:sz w:val="24"/>
          <w:szCs w:val="24"/>
          <w:lang w:val="es-PE"/>
        </w:rPr>
        <w:br/>
        <w:t>cláusulas:</w:t>
      </w:r>
    </w:p>
    <w:p w:rsidR="00FF60A2" w:rsidRPr="00FF60A2" w:rsidRDefault="00FF60A2">
      <w:pPr>
        <w:spacing w:after="80"/>
        <w:rPr>
          <w:lang w:val="es-PE"/>
        </w:rPr>
      </w:pPr>
    </w:p>
    <w:p w:rsidR="00991596" w:rsidRPr="00FF60A2" w:rsidRDefault="00481B50">
      <w:pPr>
        <w:spacing w:after="120"/>
        <w:rPr>
          <w:lang w:val="es-PE"/>
        </w:rPr>
      </w:pPr>
      <w:r w:rsidRPr="00FF60A2">
        <w:rPr>
          <w:lang w:val="es-PE"/>
        </w:rPr>
        <w:t>PRIMERA: OBJETO DEL CONTRATO</w:t>
      </w:r>
    </w:p>
    <w:p w:rsidR="00991596" w:rsidRPr="004D04B7" w:rsidRDefault="00481B50">
      <w:pPr>
        <w:spacing w:after="80"/>
        <w:rPr>
          <w:rFonts w:ascii="Times New Roman" w:hAnsi="Times New Roman" w:cs="Times New Roman"/>
          <w:sz w:val="24"/>
          <w:szCs w:val="24"/>
          <w:lang w:val="es-PE"/>
        </w:rPr>
      </w:pPr>
      <w:r w:rsidRPr="004D04B7">
        <w:rPr>
          <w:rFonts w:ascii="Times New Roman" w:hAnsi="Times New Roman" w:cs="Times New Roman"/>
          <w:sz w:val="24"/>
          <w:szCs w:val="24"/>
          <w:lang w:val="es-PE"/>
        </w:rPr>
        <w:t>EL PROVEEDOR se compromete a brindar el servicio de asesoría</w:t>
      </w:r>
      <w:r w:rsidRPr="004D04B7">
        <w:rPr>
          <w:rFonts w:ascii="Times New Roman" w:hAnsi="Times New Roman" w:cs="Times New Roman"/>
          <w:sz w:val="24"/>
          <w:szCs w:val="24"/>
          <w:lang w:val="es-PE"/>
        </w:rPr>
        <w:t xml:space="preserve"> completa</w:t>
      </w:r>
      <w:r w:rsidRPr="004D04B7">
        <w:rPr>
          <w:rFonts w:ascii="Times New Roman" w:hAnsi="Times New Roman" w:cs="Times New Roman"/>
          <w:sz w:val="24"/>
          <w:szCs w:val="24"/>
          <w:lang w:val="es-PE"/>
        </w:rPr>
        <w:br/>
        <w:t>para la elaboración de un proyecto de investigación, el cual será</w:t>
      </w:r>
      <w:r w:rsidRPr="004D04B7">
        <w:rPr>
          <w:rFonts w:ascii="Times New Roman" w:hAnsi="Times New Roman" w:cs="Times New Roman"/>
          <w:sz w:val="24"/>
          <w:szCs w:val="24"/>
          <w:lang w:val="es-PE"/>
        </w:rPr>
        <w:br/>
        <w:t>desarrollado bajo estándares académicos exigentes, conforme a</w:t>
      </w:r>
      <w:r w:rsidRPr="004D04B7">
        <w:rPr>
          <w:rFonts w:ascii="Times New Roman" w:hAnsi="Times New Roman" w:cs="Times New Roman"/>
          <w:sz w:val="24"/>
          <w:szCs w:val="24"/>
          <w:lang w:val="es-PE"/>
        </w:rPr>
        <w:br/>
        <w:t>lineamientos de revistas indexadas en bases de datos y repositorios.</w:t>
      </w:r>
    </w:p>
    <w:p w:rsidR="00FF60A2" w:rsidRPr="004D04B7" w:rsidRDefault="00FF60A2">
      <w:pPr>
        <w:spacing w:after="80"/>
        <w:rPr>
          <w:rFonts w:ascii="Times New Roman" w:hAnsi="Times New Roman" w:cs="Times New Roman"/>
          <w:sz w:val="24"/>
          <w:szCs w:val="24"/>
          <w:lang w:val="es-PE"/>
        </w:rPr>
      </w:pPr>
    </w:p>
    <w:p w:rsidR="00991596" w:rsidRPr="004D04B7" w:rsidRDefault="00481B50">
      <w:pPr>
        <w:spacing w:after="80"/>
        <w:rPr>
          <w:rFonts w:ascii="Times New Roman" w:hAnsi="Times New Roman" w:cs="Times New Roman"/>
          <w:sz w:val="24"/>
          <w:szCs w:val="24"/>
          <w:lang w:val="es-PE"/>
        </w:rPr>
      </w:pPr>
      <w:r w:rsidRPr="004D04B7">
        <w:rPr>
          <w:rFonts w:ascii="Times New Roman" w:hAnsi="Times New Roman" w:cs="Times New Roman"/>
          <w:sz w:val="24"/>
          <w:szCs w:val="24"/>
          <w:lang w:val="es-PE"/>
        </w:rPr>
        <w:t>El servicio incluye:</w:t>
      </w:r>
    </w:p>
    <w:p w:rsidR="00991596" w:rsidRPr="004D04B7" w:rsidRDefault="00481B50">
      <w:pPr>
        <w:spacing w:after="40"/>
        <w:ind w:left="288"/>
        <w:rPr>
          <w:rFonts w:ascii="Times New Roman" w:hAnsi="Times New Roman" w:cs="Times New Roman"/>
          <w:sz w:val="24"/>
          <w:szCs w:val="24"/>
          <w:lang w:val="es-PE"/>
        </w:rPr>
      </w:pPr>
      <w:r w:rsidRPr="004D04B7">
        <w:rPr>
          <w:rFonts w:ascii="Times New Roman" w:hAnsi="Times New Roman" w:cs="Times New Roman"/>
          <w:sz w:val="24"/>
          <w:szCs w:val="24"/>
          <w:lang w:val="es-PE"/>
        </w:rPr>
        <w:t>•  Revisión de antecedentes</w:t>
      </w:r>
    </w:p>
    <w:p w:rsidR="00991596" w:rsidRPr="004D04B7" w:rsidRDefault="00481B50">
      <w:pPr>
        <w:spacing w:after="40"/>
        <w:ind w:left="288"/>
        <w:rPr>
          <w:rFonts w:ascii="Times New Roman" w:hAnsi="Times New Roman" w:cs="Times New Roman"/>
          <w:sz w:val="24"/>
          <w:szCs w:val="24"/>
          <w:lang w:val="es-PE"/>
        </w:rPr>
      </w:pPr>
      <w:r w:rsidRPr="004D04B7">
        <w:rPr>
          <w:rFonts w:ascii="Times New Roman" w:hAnsi="Times New Roman" w:cs="Times New Roman"/>
          <w:sz w:val="24"/>
          <w:szCs w:val="24"/>
          <w:lang w:val="es-PE"/>
        </w:rPr>
        <w:t>•  Capítulo I</w:t>
      </w:r>
    </w:p>
    <w:p w:rsidR="00991596" w:rsidRPr="004D04B7" w:rsidRDefault="00481B50">
      <w:pPr>
        <w:spacing w:after="40"/>
        <w:ind w:left="288"/>
        <w:rPr>
          <w:rFonts w:ascii="Times New Roman" w:hAnsi="Times New Roman" w:cs="Times New Roman"/>
          <w:sz w:val="24"/>
          <w:szCs w:val="24"/>
          <w:lang w:val="es-PE"/>
        </w:rPr>
      </w:pPr>
      <w:r w:rsidRPr="004D04B7">
        <w:rPr>
          <w:rFonts w:ascii="Times New Roman" w:hAnsi="Times New Roman" w:cs="Times New Roman"/>
          <w:sz w:val="24"/>
          <w:szCs w:val="24"/>
          <w:lang w:val="es-PE"/>
        </w:rPr>
        <w:t>•  Ejecución del diseño de investigación</w:t>
      </w:r>
    </w:p>
    <w:p w:rsidR="00991596" w:rsidRPr="004D04B7" w:rsidRDefault="00481B50">
      <w:pPr>
        <w:spacing w:after="40"/>
        <w:ind w:left="288"/>
        <w:rPr>
          <w:rFonts w:ascii="Times New Roman" w:hAnsi="Times New Roman" w:cs="Times New Roman"/>
          <w:sz w:val="24"/>
          <w:szCs w:val="24"/>
          <w:lang w:val="es-PE"/>
        </w:rPr>
      </w:pPr>
      <w:r w:rsidRPr="004D04B7">
        <w:rPr>
          <w:rFonts w:ascii="Times New Roman" w:hAnsi="Times New Roman" w:cs="Times New Roman"/>
          <w:sz w:val="24"/>
          <w:szCs w:val="24"/>
          <w:lang w:val="es-PE"/>
        </w:rPr>
        <w:t>•  Redacción final en formato APA 7 EDICIÓN</w:t>
      </w:r>
    </w:p>
    <w:p w:rsidR="00991596" w:rsidRPr="004D04B7" w:rsidRDefault="00481B50">
      <w:pPr>
        <w:spacing w:after="40"/>
        <w:ind w:left="288"/>
        <w:rPr>
          <w:rFonts w:ascii="Times New Roman" w:hAnsi="Times New Roman" w:cs="Times New Roman"/>
          <w:sz w:val="24"/>
          <w:szCs w:val="24"/>
          <w:lang w:val="es-PE"/>
        </w:rPr>
      </w:pPr>
      <w:r w:rsidRPr="004D04B7">
        <w:rPr>
          <w:rFonts w:ascii="Times New Roman" w:hAnsi="Times New Roman" w:cs="Times New Roman"/>
          <w:sz w:val="24"/>
          <w:szCs w:val="24"/>
          <w:lang w:val="es-PE"/>
        </w:rPr>
        <w:t>•  Adecuación a normativa académica y control de similitud (Turnitin)</w:t>
      </w:r>
    </w:p>
    <w:p w:rsidR="00FF60A2" w:rsidRPr="004D04B7" w:rsidRDefault="00FF60A2">
      <w:pPr>
        <w:spacing w:after="40"/>
        <w:ind w:left="288"/>
        <w:rPr>
          <w:rFonts w:ascii="Times New Roman" w:hAnsi="Times New Roman" w:cs="Times New Roman"/>
          <w:sz w:val="24"/>
          <w:szCs w:val="24"/>
          <w:lang w:val="es-PE"/>
        </w:rPr>
      </w:pPr>
    </w:p>
    <w:p w:rsidR="00FF60A2" w:rsidRPr="004D04B7" w:rsidRDefault="00481B50">
      <w:pPr>
        <w:spacing w:after="120"/>
        <w:rPr>
          <w:rFonts w:ascii="Times New Roman" w:hAnsi="Times New Roman" w:cs="Times New Roman"/>
          <w:sz w:val="24"/>
          <w:szCs w:val="24"/>
          <w:lang w:val="es-PE"/>
        </w:rPr>
      </w:pPr>
      <w:r w:rsidRPr="004D04B7">
        <w:rPr>
          <w:rFonts w:ascii="Times New Roman" w:hAnsi="Times New Roman" w:cs="Times New Roman"/>
          <w:sz w:val="24"/>
          <w:szCs w:val="24"/>
          <w:lang w:val="es-PE"/>
        </w:rPr>
        <w:t>SEGUNDA: OBLIGACIONES DEL PROVEEDOR</w:t>
      </w:r>
    </w:p>
    <w:p w:rsidR="00991596" w:rsidRPr="004D04B7" w:rsidRDefault="00481B50">
      <w:pPr>
        <w:spacing w:after="80"/>
        <w:rPr>
          <w:rFonts w:ascii="Times New Roman" w:hAnsi="Times New Roman" w:cs="Times New Roman"/>
          <w:sz w:val="24"/>
          <w:szCs w:val="24"/>
          <w:lang w:val="es-PE"/>
        </w:rPr>
      </w:pPr>
      <w:r w:rsidRPr="004D04B7">
        <w:rPr>
          <w:rFonts w:ascii="Times New Roman" w:hAnsi="Times New Roman" w:cs="Times New Roman"/>
          <w:sz w:val="24"/>
          <w:szCs w:val="24"/>
          <w:lang w:val="es-PE"/>
        </w:rPr>
        <w:t>EL PROVEEDOR se compromete a:</w:t>
      </w:r>
    </w:p>
    <w:p w:rsidR="00991596" w:rsidRPr="00481B50" w:rsidRDefault="00481B50" w:rsidP="00481B50">
      <w:pPr>
        <w:pStyle w:val="Sinespaciado"/>
        <w:numPr>
          <w:ilvl w:val="0"/>
          <w:numId w:val="10"/>
        </w:numPr>
        <w:rPr>
          <w:rFonts w:ascii="Times New Roman" w:eastAsia="Arial" w:hAnsi="Times New Roman" w:cs="Times New Roman"/>
          <w:sz w:val="24"/>
          <w:szCs w:val="24"/>
          <w:lang w:val="es-PE"/>
        </w:rPr>
      </w:pPr>
      <w:r w:rsidRPr="00481B50">
        <w:rPr>
          <w:rFonts w:ascii="Times New Roman" w:eastAsia="Arial" w:hAnsi="Times New Roman" w:cs="Times New Roman"/>
          <w:sz w:val="24"/>
          <w:szCs w:val="24"/>
          <w:lang w:val="es-PE"/>
        </w:rPr>
        <w:t>Desarrollar el tr</w:t>
      </w:r>
      <w:r w:rsidRPr="00481B50">
        <w:rPr>
          <w:rFonts w:ascii="Times New Roman" w:eastAsia="Arial" w:hAnsi="Times New Roman" w:cs="Times New Roman"/>
          <w:sz w:val="24"/>
          <w:szCs w:val="24"/>
          <w:lang w:val="es-PE"/>
        </w:rPr>
        <w:t xml:space="preserve">abajo conforme a los lineamientos académicos </w:t>
      </w:r>
      <w:r w:rsidR="004D04B7" w:rsidRPr="00481B50">
        <w:rPr>
          <w:rFonts w:ascii="Times New Roman" w:eastAsia="Arial" w:hAnsi="Times New Roman" w:cs="Times New Roman"/>
          <w:sz w:val="24"/>
          <w:szCs w:val="24"/>
          <w:lang w:val="es-PE"/>
        </w:rPr>
        <w:t xml:space="preserve">exigidos por la institución del </w:t>
      </w:r>
      <w:r w:rsidRPr="00481B50">
        <w:rPr>
          <w:rFonts w:ascii="Times New Roman" w:eastAsia="Arial" w:hAnsi="Times New Roman" w:cs="Times New Roman"/>
          <w:sz w:val="24"/>
          <w:szCs w:val="24"/>
          <w:lang w:val="es-PE"/>
        </w:rPr>
        <w:t xml:space="preserve">  </w:t>
      </w:r>
      <w:r w:rsidRPr="00481B50">
        <w:rPr>
          <w:rFonts w:ascii="Times New Roman" w:eastAsia="Arial" w:hAnsi="Times New Roman" w:cs="Times New Roman"/>
          <w:sz w:val="24"/>
          <w:szCs w:val="24"/>
          <w:lang w:val="es-PE"/>
        </w:rPr>
        <w:t>CLIENTE.</w:t>
      </w:r>
    </w:p>
    <w:p w:rsidR="00991596" w:rsidRPr="00481B50" w:rsidRDefault="00481B50" w:rsidP="00481B50">
      <w:pPr>
        <w:pStyle w:val="Sinespaciado"/>
        <w:numPr>
          <w:ilvl w:val="0"/>
          <w:numId w:val="10"/>
        </w:numPr>
        <w:rPr>
          <w:rFonts w:ascii="Times New Roman" w:eastAsia="Arial" w:hAnsi="Times New Roman" w:cs="Times New Roman"/>
          <w:sz w:val="24"/>
          <w:szCs w:val="24"/>
          <w:lang w:val="es-PE"/>
        </w:rPr>
      </w:pPr>
      <w:r w:rsidRPr="00481B50">
        <w:rPr>
          <w:rFonts w:ascii="Times New Roman" w:eastAsia="Arial" w:hAnsi="Times New Roman" w:cs="Times New Roman"/>
          <w:sz w:val="24"/>
          <w:szCs w:val="24"/>
          <w:lang w:val="es-PE"/>
        </w:rPr>
        <w:t>Cumplir con los entregables establecidos en el cronograma del curso.</w:t>
      </w:r>
    </w:p>
    <w:p w:rsidR="00991596" w:rsidRPr="00481B50" w:rsidRDefault="00481B50" w:rsidP="00481B50">
      <w:pPr>
        <w:pStyle w:val="Sinespaciado"/>
        <w:numPr>
          <w:ilvl w:val="0"/>
          <w:numId w:val="10"/>
        </w:numPr>
        <w:rPr>
          <w:rFonts w:ascii="Times New Roman" w:eastAsia="Arial" w:hAnsi="Times New Roman" w:cs="Times New Roman"/>
          <w:sz w:val="24"/>
          <w:szCs w:val="24"/>
          <w:lang w:val="es-PE"/>
        </w:rPr>
      </w:pPr>
      <w:r w:rsidRPr="00481B50">
        <w:rPr>
          <w:rFonts w:ascii="Times New Roman" w:eastAsia="Arial" w:hAnsi="Times New Roman" w:cs="Times New Roman"/>
          <w:sz w:val="24"/>
          <w:szCs w:val="24"/>
          <w:lang w:val="es-PE"/>
        </w:rPr>
        <w:t>Brindar asesoría programada durante el desarrollo del trabajo.</w:t>
      </w:r>
    </w:p>
    <w:p w:rsidR="00991596" w:rsidRPr="00481B50" w:rsidRDefault="00481B50" w:rsidP="00481B50">
      <w:pPr>
        <w:pStyle w:val="Sinespaciado"/>
        <w:numPr>
          <w:ilvl w:val="0"/>
          <w:numId w:val="10"/>
        </w:numPr>
        <w:rPr>
          <w:rFonts w:ascii="Times New Roman" w:eastAsia="Arial" w:hAnsi="Times New Roman" w:cs="Times New Roman"/>
          <w:sz w:val="24"/>
          <w:szCs w:val="24"/>
          <w:lang w:val="es-PE"/>
        </w:rPr>
      </w:pPr>
      <w:r w:rsidRPr="00481B50">
        <w:rPr>
          <w:rFonts w:ascii="Times New Roman" w:eastAsia="Arial" w:hAnsi="Times New Roman" w:cs="Times New Roman"/>
          <w:sz w:val="24"/>
          <w:szCs w:val="24"/>
          <w:lang w:val="es-PE"/>
        </w:rPr>
        <w:t>Realizar correcciones razo</w:t>
      </w:r>
      <w:r w:rsidRPr="00481B50">
        <w:rPr>
          <w:rFonts w:ascii="Times New Roman" w:eastAsia="Arial" w:hAnsi="Times New Roman" w:cs="Times New Roman"/>
          <w:sz w:val="24"/>
          <w:szCs w:val="24"/>
          <w:lang w:val="es-PE"/>
        </w:rPr>
        <w:t>nables según observaciones del docente dentro del plazo del contrato.</w:t>
      </w:r>
    </w:p>
    <w:p w:rsidR="00991596" w:rsidRPr="00481B50" w:rsidRDefault="00481B50" w:rsidP="00481B50">
      <w:pPr>
        <w:pStyle w:val="Sinespaciado"/>
        <w:numPr>
          <w:ilvl w:val="0"/>
          <w:numId w:val="10"/>
        </w:numPr>
        <w:rPr>
          <w:rFonts w:ascii="Times New Roman" w:eastAsia="Arial" w:hAnsi="Times New Roman" w:cs="Times New Roman"/>
          <w:sz w:val="24"/>
          <w:szCs w:val="24"/>
          <w:lang w:val="es-PE"/>
        </w:rPr>
      </w:pPr>
      <w:r w:rsidRPr="00481B50">
        <w:rPr>
          <w:rFonts w:ascii="Times New Roman" w:eastAsia="Arial" w:hAnsi="Times New Roman" w:cs="Times New Roman"/>
          <w:sz w:val="24"/>
          <w:szCs w:val="24"/>
          <w:lang w:val="es-PE"/>
        </w:rPr>
        <w:t>Garantizar un nivel de similitud menor al 20% (excluyendo bibliografía).</w:t>
      </w:r>
    </w:p>
    <w:p w:rsidR="00FF60A2" w:rsidRPr="004D04B7" w:rsidRDefault="00FF60A2">
      <w:pPr>
        <w:spacing w:after="40"/>
        <w:rPr>
          <w:rFonts w:ascii="Times New Roman" w:hAnsi="Times New Roman" w:cs="Times New Roman"/>
          <w:sz w:val="24"/>
          <w:szCs w:val="24"/>
          <w:lang w:val="es-PE"/>
        </w:rPr>
      </w:pPr>
    </w:p>
    <w:p w:rsidR="00991596" w:rsidRPr="004D04B7" w:rsidRDefault="00481B50">
      <w:pPr>
        <w:spacing w:after="120"/>
        <w:rPr>
          <w:rFonts w:ascii="Times New Roman" w:hAnsi="Times New Roman" w:cs="Times New Roman"/>
          <w:sz w:val="24"/>
          <w:szCs w:val="24"/>
          <w:lang w:val="es-PE"/>
        </w:rPr>
      </w:pPr>
      <w:r w:rsidRPr="004D04B7">
        <w:rPr>
          <w:rFonts w:ascii="Times New Roman" w:hAnsi="Times New Roman" w:cs="Times New Roman"/>
          <w:sz w:val="24"/>
          <w:szCs w:val="24"/>
          <w:lang w:val="es-PE"/>
        </w:rPr>
        <w:t>TERCERA: OBLIGACIONES DEL CLIENTE</w:t>
      </w:r>
    </w:p>
    <w:p w:rsidR="00991596" w:rsidRPr="004D04B7" w:rsidRDefault="00481B50">
      <w:pPr>
        <w:spacing w:after="80"/>
        <w:rPr>
          <w:rFonts w:ascii="Times New Roman" w:hAnsi="Times New Roman" w:cs="Times New Roman"/>
          <w:sz w:val="24"/>
          <w:szCs w:val="24"/>
          <w:lang w:val="es-PE"/>
        </w:rPr>
      </w:pPr>
      <w:r w:rsidRPr="004D04B7">
        <w:rPr>
          <w:rFonts w:ascii="Times New Roman" w:hAnsi="Times New Roman" w:cs="Times New Roman"/>
          <w:sz w:val="24"/>
          <w:szCs w:val="24"/>
          <w:lang w:val="es-PE"/>
        </w:rPr>
        <w:t>EL CLIENTE se compromete a:</w:t>
      </w:r>
    </w:p>
    <w:p w:rsidR="00991596" w:rsidRPr="004D04B7" w:rsidRDefault="00481B50">
      <w:pPr>
        <w:rPr>
          <w:rFonts w:ascii="Times New Roman" w:hAnsi="Times New Roman" w:cs="Times New Roman"/>
          <w:sz w:val="24"/>
          <w:szCs w:val="24"/>
          <w:lang w:val="es-PE"/>
        </w:rPr>
      </w:pPr>
      <w:r w:rsidRPr="004D04B7">
        <w:rPr>
          <w:rFonts w:ascii="Times New Roman" w:hAnsi="Times New Roman" w:cs="Times New Roman"/>
          <w:sz w:val="24"/>
          <w:szCs w:val="24"/>
          <w:lang w:val="es-PE"/>
        </w:rPr>
        <w:br w:type="page"/>
      </w:r>
    </w:p>
    <w:p w:rsidR="00991596" w:rsidRPr="00481B50" w:rsidRDefault="00481B50" w:rsidP="00481B50">
      <w:pPr>
        <w:pStyle w:val="Prrafodelista"/>
        <w:numPr>
          <w:ilvl w:val="0"/>
          <w:numId w:val="12"/>
        </w:numPr>
        <w:spacing w:after="40"/>
        <w:rPr>
          <w:sz w:val="24"/>
          <w:szCs w:val="24"/>
          <w:lang w:val="es-PE"/>
        </w:rPr>
      </w:pPr>
      <w:r w:rsidRPr="00481B50">
        <w:rPr>
          <w:sz w:val="24"/>
          <w:szCs w:val="24"/>
          <w:lang w:val="es-PE"/>
        </w:rPr>
        <w:lastRenderedPageBreak/>
        <w:t>Proporcionar la información necesaria par</w:t>
      </w:r>
      <w:r w:rsidRPr="00481B50">
        <w:rPr>
          <w:sz w:val="24"/>
          <w:szCs w:val="24"/>
          <w:lang w:val="es-PE"/>
        </w:rPr>
        <w:t>a el desarrollo del trabajo.</w:t>
      </w:r>
    </w:p>
    <w:p w:rsidR="00991596" w:rsidRPr="00481B50" w:rsidRDefault="00481B50" w:rsidP="00481B50">
      <w:pPr>
        <w:pStyle w:val="Prrafodelista"/>
        <w:numPr>
          <w:ilvl w:val="0"/>
          <w:numId w:val="12"/>
        </w:numPr>
        <w:spacing w:after="40"/>
        <w:rPr>
          <w:sz w:val="24"/>
          <w:szCs w:val="24"/>
          <w:lang w:val="es-PE"/>
        </w:rPr>
      </w:pPr>
      <w:r w:rsidRPr="00481B50">
        <w:rPr>
          <w:sz w:val="24"/>
          <w:szCs w:val="24"/>
          <w:lang w:val="es-PE"/>
        </w:rPr>
        <w:t>Cumplir con los pagos según el avance del proyecto.</w:t>
      </w:r>
    </w:p>
    <w:p w:rsidR="00991596" w:rsidRPr="00481B50" w:rsidRDefault="00481B50" w:rsidP="00481B50">
      <w:pPr>
        <w:pStyle w:val="Prrafodelista"/>
        <w:numPr>
          <w:ilvl w:val="0"/>
          <w:numId w:val="12"/>
        </w:numPr>
        <w:spacing w:after="40"/>
        <w:rPr>
          <w:sz w:val="24"/>
          <w:szCs w:val="24"/>
          <w:lang w:val="es-PE"/>
        </w:rPr>
      </w:pPr>
      <w:r w:rsidRPr="00481B50">
        <w:rPr>
          <w:sz w:val="24"/>
          <w:szCs w:val="24"/>
          <w:lang w:val="es-PE"/>
        </w:rPr>
        <w:t>Revisar y validar los entregables en los tiempos establecidos.</w:t>
      </w:r>
    </w:p>
    <w:p w:rsidR="00991596" w:rsidRPr="00481B50" w:rsidRDefault="00481B50" w:rsidP="00481B50">
      <w:pPr>
        <w:pStyle w:val="Prrafodelista"/>
        <w:numPr>
          <w:ilvl w:val="0"/>
          <w:numId w:val="12"/>
        </w:numPr>
        <w:spacing w:after="40"/>
        <w:rPr>
          <w:sz w:val="24"/>
          <w:szCs w:val="24"/>
          <w:lang w:val="es-PE"/>
        </w:rPr>
      </w:pPr>
      <w:r w:rsidRPr="00481B50">
        <w:rPr>
          <w:sz w:val="24"/>
          <w:szCs w:val="24"/>
          <w:lang w:val="es-PE"/>
        </w:rPr>
        <w:t>Participar en reuniones de coordinación cuando sea requerido.</w:t>
      </w:r>
    </w:p>
    <w:p w:rsidR="00481B50" w:rsidRPr="00481B50" w:rsidRDefault="00481B50" w:rsidP="00481B50">
      <w:pPr>
        <w:spacing w:after="40"/>
        <w:ind w:left="360"/>
        <w:rPr>
          <w:lang w:val="es-PE"/>
        </w:rPr>
      </w:pPr>
    </w:p>
    <w:p w:rsidR="00991596" w:rsidRPr="00481B50" w:rsidRDefault="00481B50">
      <w:pPr>
        <w:spacing w:after="120"/>
        <w:rPr>
          <w:rFonts w:ascii="Times New Roman" w:hAnsi="Times New Roman" w:cs="Times New Roman"/>
          <w:sz w:val="24"/>
          <w:szCs w:val="24"/>
          <w:lang w:val="es-PE"/>
        </w:rPr>
      </w:pPr>
      <w:r w:rsidRPr="00481B50">
        <w:rPr>
          <w:rFonts w:ascii="Times New Roman" w:hAnsi="Times New Roman" w:cs="Times New Roman"/>
          <w:sz w:val="24"/>
          <w:szCs w:val="24"/>
          <w:lang w:val="es-PE"/>
        </w:rPr>
        <w:t>CUARTA: PRECIO Y FORMA DE PAGO</w:t>
      </w:r>
    </w:p>
    <w:p w:rsidR="00991596" w:rsidRPr="00481B50" w:rsidRDefault="00481B50">
      <w:pPr>
        <w:spacing w:after="80"/>
        <w:rPr>
          <w:rFonts w:ascii="Times New Roman" w:hAnsi="Times New Roman" w:cs="Times New Roman"/>
          <w:sz w:val="24"/>
          <w:szCs w:val="24"/>
          <w:lang w:val="es-PE"/>
        </w:rPr>
      </w:pPr>
      <w:r w:rsidRPr="00481B50">
        <w:rPr>
          <w:rFonts w:ascii="Times New Roman" w:hAnsi="Times New Roman" w:cs="Times New Roman"/>
          <w:sz w:val="24"/>
          <w:szCs w:val="24"/>
          <w:lang w:val="es-PE"/>
        </w:rPr>
        <w:t xml:space="preserve">El </w:t>
      </w:r>
      <w:r w:rsidRPr="00481B50">
        <w:rPr>
          <w:rFonts w:ascii="Times New Roman" w:hAnsi="Times New Roman" w:cs="Times New Roman"/>
          <w:sz w:val="24"/>
          <w:szCs w:val="24"/>
          <w:lang w:val="es-PE"/>
        </w:rPr>
        <w:t>costo total del servicio es de:</w:t>
      </w:r>
    </w:p>
    <w:p w:rsidR="00991596" w:rsidRPr="00481B50" w:rsidRDefault="00481B50">
      <w:pPr>
        <w:spacing w:after="80"/>
        <w:rPr>
          <w:rFonts w:ascii="Times New Roman" w:hAnsi="Times New Roman" w:cs="Times New Roman"/>
          <w:sz w:val="24"/>
          <w:szCs w:val="24"/>
          <w:lang w:val="es-PE"/>
        </w:rPr>
      </w:pPr>
      <w:r w:rsidRPr="00481B50">
        <w:rPr>
          <w:rFonts w:ascii="Times New Roman" w:hAnsi="Times New Roman" w:cs="Times New Roman"/>
          <w:sz w:val="24"/>
          <w:szCs w:val="24"/>
          <w:lang w:val="es-PE"/>
        </w:rPr>
        <w:t>S/ {PRECIO_TOTAL} ({PRECIO_EN_LETRAS})</w:t>
      </w:r>
    </w:p>
    <w:p w:rsidR="00991596" w:rsidRPr="00481B50" w:rsidRDefault="00481B50">
      <w:pPr>
        <w:spacing w:after="80"/>
        <w:rPr>
          <w:rFonts w:ascii="Times New Roman" w:hAnsi="Times New Roman" w:cs="Times New Roman"/>
          <w:sz w:val="24"/>
          <w:szCs w:val="24"/>
          <w:lang w:val="es-PE"/>
        </w:rPr>
      </w:pPr>
      <w:r w:rsidRPr="00481B50">
        <w:rPr>
          <w:rFonts w:ascii="Times New Roman" w:hAnsi="Times New Roman" w:cs="Times New Roman"/>
          <w:sz w:val="24"/>
          <w:szCs w:val="24"/>
          <w:lang w:val="es-PE"/>
        </w:rPr>
        <w:t>El pago se realizará de manera progresiva según los siguientes</w:t>
      </w:r>
      <w:r w:rsidRPr="00481B50">
        <w:rPr>
          <w:rFonts w:ascii="Times New Roman" w:hAnsi="Times New Roman" w:cs="Times New Roman"/>
          <w:sz w:val="24"/>
          <w:szCs w:val="24"/>
          <w:lang w:val="es-PE"/>
        </w:rPr>
        <w:br/>
        <w:t>entregables:</w:t>
      </w:r>
    </w:p>
    <w:p w:rsidR="00991596" w:rsidRPr="00481B50" w:rsidRDefault="00481B50">
      <w:pPr>
        <w:spacing w:after="40"/>
        <w:ind w:left="288"/>
        <w:rPr>
          <w:rFonts w:ascii="Times New Roman" w:hAnsi="Times New Roman" w:cs="Times New Roman"/>
          <w:sz w:val="24"/>
          <w:szCs w:val="24"/>
          <w:lang w:val="es-PE"/>
        </w:rPr>
      </w:pPr>
      <w:r w:rsidRPr="00481B50">
        <w:rPr>
          <w:rFonts w:ascii="Times New Roman" w:hAnsi="Times New Roman" w:cs="Times New Roman"/>
          <w:sz w:val="24"/>
          <w:szCs w:val="24"/>
          <w:lang w:val="es-PE"/>
        </w:rPr>
        <w:t>•  30% (S/ {PAGO_1})</w:t>
      </w:r>
    </w:p>
    <w:p w:rsidR="00991596" w:rsidRPr="00481B50" w:rsidRDefault="00481B50">
      <w:pPr>
        <w:spacing w:after="40"/>
        <w:ind w:left="288"/>
        <w:rPr>
          <w:rFonts w:ascii="Times New Roman" w:hAnsi="Times New Roman" w:cs="Times New Roman"/>
          <w:sz w:val="24"/>
          <w:szCs w:val="24"/>
          <w:lang w:val="es-PE"/>
        </w:rPr>
      </w:pPr>
      <w:r w:rsidRPr="00481B50">
        <w:rPr>
          <w:rFonts w:ascii="Times New Roman" w:hAnsi="Times New Roman" w:cs="Times New Roman"/>
          <w:sz w:val="24"/>
          <w:szCs w:val="24"/>
          <w:lang w:val="es-PE"/>
        </w:rPr>
        <w:t>•  50% (S/ {PAGO_2})</w:t>
      </w:r>
    </w:p>
    <w:p w:rsidR="00991596" w:rsidRPr="00481B50" w:rsidRDefault="00481B50">
      <w:pPr>
        <w:spacing w:after="40"/>
        <w:ind w:left="288"/>
        <w:rPr>
          <w:rFonts w:ascii="Times New Roman" w:hAnsi="Times New Roman" w:cs="Times New Roman"/>
          <w:sz w:val="24"/>
          <w:szCs w:val="24"/>
          <w:lang w:val="es-PE"/>
        </w:rPr>
      </w:pPr>
      <w:r w:rsidRPr="00481B50">
        <w:rPr>
          <w:rFonts w:ascii="Times New Roman" w:hAnsi="Times New Roman" w:cs="Times New Roman"/>
          <w:sz w:val="24"/>
          <w:szCs w:val="24"/>
          <w:lang w:val="es-PE"/>
        </w:rPr>
        <w:t>•  20% (S/ {PAGO_3})</w:t>
      </w:r>
    </w:p>
    <w:p w:rsidR="00991596" w:rsidRPr="00481B50" w:rsidRDefault="00481B50">
      <w:pPr>
        <w:spacing w:after="80"/>
        <w:rPr>
          <w:rFonts w:ascii="Times New Roman" w:hAnsi="Times New Roman" w:cs="Times New Roman"/>
          <w:sz w:val="24"/>
          <w:szCs w:val="24"/>
          <w:lang w:val="es-PE"/>
        </w:rPr>
      </w:pPr>
      <w:r w:rsidRPr="00481B50">
        <w:rPr>
          <w:rFonts w:ascii="Times New Roman" w:hAnsi="Times New Roman" w:cs="Times New Roman"/>
          <w:sz w:val="24"/>
          <w:szCs w:val="24"/>
          <w:lang w:val="es-PE"/>
        </w:rPr>
        <w:t>El servicio se iniciará una vez efectuado el p</w:t>
      </w:r>
      <w:r w:rsidRPr="00481B50">
        <w:rPr>
          <w:rFonts w:ascii="Times New Roman" w:hAnsi="Times New Roman" w:cs="Times New Roman"/>
          <w:sz w:val="24"/>
          <w:szCs w:val="24"/>
          <w:lang w:val="es-PE"/>
        </w:rPr>
        <w:t>rimer pago.</w:t>
      </w:r>
    </w:p>
    <w:p w:rsidR="00481B50" w:rsidRPr="00481B50" w:rsidRDefault="00481B50">
      <w:pPr>
        <w:spacing w:after="80"/>
        <w:rPr>
          <w:rFonts w:ascii="Times New Roman" w:hAnsi="Times New Roman" w:cs="Times New Roman"/>
          <w:sz w:val="24"/>
          <w:szCs w:val="24"/>
          <w:lang w:val="es-PE"/>
        </w:rPr>
      </w:pPr>
    </w:p>
    <w:p w:rsidR="00991596" w:rsidRPr="00481B50" w:rsidRDefault="00481B50">
      <w:pPr>
        <w:spacing w:after="120"/>
        <w:rPr>
          <w:rFonts w:ascii="Times New Roman" w:hAnsi="Times New Roman" w:cs="Times New Roman"/>
          <w:sz w:val="24"/>
          <w:szCs w:val="24"/>
          <w:lang w:val="es-PE"/>
        </w:rPr>
      </w:pPr>
      <w:r w:rsidRPr="00481B50">
        <w:rPr>
          <w:rFonts w:ascii="Times New Roman" w:hAnsi="Times New Roman" w:cs="Times New Roman"/>
          <w:sz w:val="24"/>
          <w:szCs w:val="24"/>
          <w:lang w:val="es-PE"/>
        </w:rPr>
        <w:t>QUINTA: PLAZO DEL SERVICIO</w:t>
      </w:r>
    </w:p>
    <w:p w:rsidR="00991596" w:rsidRPr="00481B50" w:rsidRDefault="00481B50">
      <w:pPr>
        <w:spacing w:after="80"/>
        <w:rPr>
          <w:rFonts w:ascii="Times New Roman" w:hAnsi="Times New Roman" w:cs="Times New Roman"/>
          <w:sz w:val="24"/>
          <w:szCs w:val="24"/>
          <w:lang w:val="es-PE"/>
        </w:rPr>
      </w:pPr>
      <w:r w:rsidRPr="00481B50">
        <w:rPr>
          <w:rFonts w:ascii="Times New Roman" w:hAnsi="Times New Roman" w:cs="Times New Roman"/>
          <w:sz w:val="24"/>
          <w:szCs w:val="24"/>
          <w:lang w:val="es-PE"/>
        </w:rPr>
        <w:t>El presente contrato tendrá vigencia hasta la fecha pactada de entrega del</w:t>
      </w:r>
      <w:r w:rsidRPr="00481B50">
        <w:rPr>
          <w:rFonts w:ascii="Times New Roman" w:hAnsi="Times New Roman" w:cs="Times New Roman"/>
          <w:sz w:val="24"/>
          <w:szCs w:val="24"/>
          <w:lang w:val="es-PE"/>
        </w:rPr>
        <w:br/>
        <w:t>servicio: {FECHA_ENTREGA}.</w:t>
      </w:r>
    </w:p>
    <w:p w:rsidR="00991596" w:rsidRPr="00481B50" w:rsidRDefault="00481B50">
      <w:pPr>
        <w:spacing w:after="80"/>
        <w:rPr>
          <w:rFonts w:ascii="Times New Roman" w:hAnsi="Times New Roman" w:cs="Times New Roman"/>
          <w:sz w:val="24"/>
          <w:szCs w:val="24"/>
          <w:lang w:val="es-PE"/>
        </w:rPr>
      </w:pPr>
      <w:r w:rsidRPr="00481B50">
        <w:rPr>
          <w:rFonts w:ascii="Times New Roman" w:hAnsi="Times New Roman" w:cs="Times New Roman"/>
          <w:sz w:val="24"/>
          <w:szCs w:val="24"/>
          <w:lang w:val="es-PE"/>
        </w:rPr>
        <w:t>El tipo de servicio contratado corresponde a: {TIPO_SERVICIO}.</w:t>
      </w:r>
    </w:p>
    <w:p w:rsidR="00991596" w:rsidRDefault="00481B50">
      <w:pPr>
        <w:spacing w:after="80"/>
        <w:rPr>
          <w:rFonts w:ascii="Times New Roman" w:hAnsi="Times New Roman" w:cs="Times New Roman"/>
          <w:sz w:val="24"/>
          <w:szCs w:val="24"/>
          <w:lang w:val="es-PE"/>
        </w:rPr>
      </w:pPr>
      <w:r w:rsidRPr="00481B50">
        <w:rPr>
          <w:rFonts w:ascii="Times New Roman" w:hAnsi="Times New Roman" w:cs="Times New Roman"/>
          <w:sz w:val="24"/>
          <w:szCs w:val="24"/>
          <w:lang w:val="es-PE"/>
        </w:rPr>
        <w:t>Cualquier modificación del plazo deberá ser acordada</w:t>
      </w:r>
      <w:r w:rsidRPr="00481B50">
        <w:rPr>
          <w:rFonts w:ascii="Times New Roman" w:hAnsi="Times New Roman" w:cs="Times New Roman"/>
          <w:sz w:val="24"/>
          <w:szCs w:val="24"/>
          <w:lang w:val="es-PE"/>
        </w:rPr>
        <w:t xml:space="preserve"> por ambas partes</w:t>
      </w:r>
      <w:r w:rsidRPr="00481B50">
        <w:rPr>
          <w:rFonts w:ascii="Times New Roman" w:hAnsi="Times New Roman" w:cs="Times New Roman"/>
          <w:sz w:val="24"/>
          <w:szCs w:val="24"/>
          <w:lang w:val="es-PE"/>
        </w:rPr>
        <w:br/>
        <w:t>por escrito.</w:t>
      </w:r>
    </w:p>
    <w:p w:rsidR="00481B50" w:rsidRPr="00481B50" w:rsidRDefault="00481B50">
      <w:pPr>
        <w:spacing w:after="80"/>
        <w:rPr>
          <w:rFonts w:ascii="Times New Roman" w:hAnsi="Times New Roman" w:cs="Times New Roman"/>
          <w:sz w:val="24"/>
          <w:szCs w:val="24"/>
          <w:lang w:val="es-PE"/>
        </w:rPr>
      </w:pPr>
    </w:p>
    <w:p w:rsidR="00991596" w:rsidRPr="00481B50" w:rsidRDefault="00481B50">
      <w:pPr>
        <w:spacing w:after="120"/>
        <w:rPr>
          <w:rFonts w:ascii="Times New Roman" w:hAnsi="Times New Roman" w:cs="Times New Roman"/>
          <w:sz w:val="24"/>
          <w:szCs w:val="24"/>
          <w:lang w:val="es-PE"/>
        </w:rPr>
      </w:pPr>
      <w:r w:rsidRPr="00481B50">
        <w:rPr>
          <w:rFonts w:ascii="Times New Roman" w:hAnsi="Times New Roman" w:cs="Times New Roman"/>
          <w:sz w:val="24"/>
          <w:szCs w:val="24"/>
          <w:lang w:val="es-PE"/>
        </w:rPr>
        <w:t>SEXTA: CONFIDENCIALIDAD</w:t>
      </w:r>
    </w:p>
    <w:p w:rsidR="00991596" w:rsidRDefault="00481B50">
      <w:pPr>
        <w:spacing w:after="80"/>
        <w:rPr>
          <w:rFonts w:ascii="Times New Roman" w:hAnsi="Times New Roman" w:cs="Times New Roman"/>
          <w:sz w:val="24"/>
          <w:szCs w:val="24"/>
          <w:lang w:val="es-PE"/>
        </w:rPr>
      </w:pPr>
      <w:r w:rsidRPr="00481B50">
        <w:rPr>
          <w:rFonts w:ascii="Times New Roman" w:hAnsi="Times New Roman" w:cs="Times New Roman"/>
          <w:sz w:val="24"/>
          <w:szCs w:val="24"/>
          <w:lang w:val="es-PE"/>
        </w:rPr>
        <w:t>Ambas partes se comprometen a mantener absoluta confidencialidad</w:t>
      </w:r>
      <w:r w:rsidRPr="00481B50">
        <w:rPr>
          <w:rFonts w:ascii="Times New Roman" w:hAnsi="Times New Roman" w:cs="Times New Roman"/>
          <w:sz w:val="24"/>
          <w:szCs w:val="24"/>
          <w:lang w:val="es-PE"/>
        </w:rPr>
        <w:br/>
        <w:t>sobre la información compartida durante la ejecución del servicio.</w:t>
      </w:r>
    </w:p>
    <w:p w:rsidR="00481B50" w:rsidRPr="00481B50" w:rsidRDefault="00481B50">
      <w:pPr>
        <w:spacing w:after="80"/>
        <w:rPr>
          <w:rFonts w:ascii="Times New Roman" w:hAnsi="Times New Roman" w:cs="Times New Roman"/>
          <w:sz w:val="24"/>
          <w:szCs w:val="24"/>
          <w:lang w:val="es-PE"/>
        </w:rPr>
      </w:pPr>
    </w:p>
    <w:p w:rsidR="00991596" w:rsidRPr="00481B50" w:rsidRDefault="00481B50">
      <w:pPr>
        <w:spacing w:after="120"/>
        <w:rPr>
          <w:rFonts w:ascii="Times New Roman" w:hAnsi="Times New Roman" w:cs="Times New Roman"/>
          <w:sz w:val="24"/>
          <w:szCs w:val="24"/>
          <w:lang w:val="es-PE"/>
        </w:rPr>
      </w:pPr>
      <w:r w:rsidRPr="00481B50">
        <w:rPr>
          <w:rFonts w:ascii="Times New Roman" w:hAnsi="Times New Roman" w:cs="Times New Roman"/>
          <w:sz w:val="24"/>
          <w:szCs w:val="24"/>
          <w:lang w:val="es-PE"/>
        </w:rPr>
        <w:t>SÉPTIMA: GARANTÍA Y RESPONSABILIDAD</w:t>
      </w:r>
    </w:p>
    <w:p w:rsidR="00991596" w:rsidRPr="00481B50" w:rsidRDefault="00481B50">
      <w:pPr>
        <w:spacing w:after="80"/>
        <w:rPr>
          <w:rFonts w:ascii="Times New Roman" w:hAnsi="Times New Roman" w:cs="Times New Roman"/>
          <w:sz w:val="24"/>
          <w:szCs w:val="24"/>
          <w:lang w:val="es-PE"/>
        </w:rPr>
      </w:pPr>
      <w:r w:rsidRPr="00481B50">
        <w:rPr>
          <w:rFonts w:ascii="Times New Roman" w:hAnsi="Times New Roman" w:cs="Times New Roman"/>
          <w:sz w:val="24"/>
          <w:szCs w:val="24"/>
          <w:lang w:val="es-PE"/>
        </w:rPr>
        <w:t>EL PROVEEDOR garantiza que el tra</w:t>
      </w:r>
      <w:r w:rsidRPr="00481B50">
        <w:rPr>
          <w:rFonts w:ascii="Times New Roman" w:hAnsi="Times New Roman" w:cs="Times New Roman"/>
          <w:sz w:val="24"/>
          <w:szCs w:val="24"/>
          <w:lang w:val="es-PE"/>
        </w:rPr>
        <w:t>bajo será desarrollado bajo criterios</w:t>
      </w:r>
      <w:r w:rsidRPr="00481B50">
        <w:rPr>
          <w:rFonts w:ascii="Times New Roman" w:hAnsi="Times New Roman" w:cs="Times New Roman"/>
          <w:sz w:val="24"/>
          <w:szCs w:val="24"/>
          <w:lang w:val="es-PE"/>
        </w:rPr>
        <w:br/>
        <w:t>académicos adecuados y conforme a estándares de investigación.</w:t>
      </w:r>
    </w:p>
    <w:p w:rsidR="00991596" w:rsidRDefault="00481B50">
      <w:pPr>
        <w:spacing w:after="80"/>
        <w:rPr>
          <w:rFonts w:ascii="Times New Roman" w:hAnsi="Times New Roman" w:cs="Times New Roman"/>
          <w:sz w:val="24"/>
          <w:szCs w:val="24"/>
          <w:lang w:val="es-PE"/>
        </w:rPr>
      </w:pPr>
      <w:r w:rsidRPr="00481B50">
        <w:rPr>
          <w:rFonts w:ascii="Times New Roman" w:hAnsi="Times New Roman" w:cs="Times New Roman"/>
          <w:sz w:val="24"/>
          <w:szCs w:val="24"/>
          <w:lang w:val="es-PE"/>
        </w:rPr>
        <w:t>Las correcciones estarán incluidas únicamente dentro del período de</w:t>
      </w:r>
      <w:r w:rsidRPr="00481B50">
        <w:rPr>
          <w:rFonts w:ascii="Times New Roman" w:hAnsi="Times New Roman" w:cs="Times New Roman"/>
          <w:sz w:val="24"/>
          <w:szCs w:val="24"/>
          <w:lang w:val="es-PE"/>
        </w:rPr>
        <w:br/>
        <w:t>vigencia del contrato y estarán limitadas a observaciones académicas.</w:t>
      </w:r>
    </w:p>
    <w:p w:rsidR="00481B50" w:rsidRPr="00481B50" w:rsidRDefault="00481B50">
      <w:pPr>
        <w:spacing w:after="80"/>
        <w:rPr>
          <w:rFonts w:ascii="Times New Roman" w:hAnsi="Times New Roman" w:cs="Times New Roman"/>
          <w:sz w:val="24"/>
          <w:szCs w:val="24"/>
          <w:lang w:val="es-PE"/>
        </w:rPr>
      </w:pPr>
    </w:p>
    <w:p w:rsidR="00991596" w:rsidRPr="00481B50" w:rsidRDefault="00481B50">
      <w:pPr>
        <w:spacing w:after="120"/>
        <w:rPr>
          <w:rFonts w:ascii="Times New Roman" w:hAnsi="Times New Roman" w:cs="Times New Roman"/>
          <w:sz w:val="24"/>
          <w:szCs w:val="24"/>
          <w:lang w:val="es-PE"/>
        </w:rPr>
      </w:pPr>
      <w:r w:rsidRPr="00481B50">
        <w:rPr>
          <w:rFonts w:ascii="Times New Roman" w:hAnsi="Times New Roman" w:cs="Times New Roman"/>
          <w:sz w:val="24"/>
          <w:szCs w:val="24"/>
          <w:lang w:val="es-PE"/>
        </w:rPr>
        <w:t>OCTAVA: TERMINACI</w:t>
      </w:r>
      <w:r w:rsidRPr="00481B50">
        <w:rPr>
          <w:rFonts w:ascii="Times New Roman" w:hAnsi="Times New Roman" w:cs="Times New Roman"/>
          <w:sz w:val="24"/>
          <w:szCs w:val="24"/>
          <w:lang w:val="es-PE"/>
        </w:rPr>
        <w:t>ÓN DEL CONTRATO</w:t>
      </w:r>
    </w:p>
    <w:p w:rsidR="00991596" w:rsidRPr="00481B50" w:rsidRDefault="00481B50">
      <w:pPr>
        <w:spacing w:after="80"/>
        <w:rPr>
          <w:rFonts w:ascii="Times New Roman" w:hAnsi="Times New Roman" w:cs="Times New Roman"/>
          <w:sz w:val="24"/>
          <w:szCs w:val="24"/>
          <w:lang w:val="es-PE"/>
        </w:rPr>
      </w:pPr>
      <w:r w:rsidRPr="00481B50">
        <w:rPr>
          <w:rFonts w:ascii="Times New Roman" w:hAnsi="Times New Roman" w:cs="Times New Roman"/>
          <w:sz w:val="24"/>
          <w:szCs w:val="24"/>
          <w:lang w:val="es-PE"/>
        </w:rPr>
        <w:t>El presente contrato podrá resolverse en caso de incumplimiento de</w:t>
      </w:r>
      <w:r w:rsidRPr="00481B50">
        <w:rPr>
          <w:rFonts w:ascii="Times New Roman" w:hAnsi="Times New Roman" w:cs="Times New Roman"/>
          <w:sz w:val="24"/>
          <w:szCs w:val="24"/>
          <w:lang w:val="es-PE"/>
        </w:rPr>
        <w:br/>
        <w:t>cualquiera de las partes.</w:t>
      </w:r>
    </w:p>
    <w:p w:rsidR="00991596" w:rsidRPr="00FF60A2" w:rsidRDefault="00481B50">
      <w:pPr>
        <w:rPr>
          <w:lang w:val="es-PE"/>
        </w:rPr>
      </w:pPr>
      <w:r w:rsidRPr="00FF60A2">
        <w:rPr>
          <w:lang w:val="es-PE"/>
        </w:rPr>
        <w:br w:type="page"/>
      </w:r>
    </w:p>
    <w:p w:rsidR="00991596" w:rsidRPr="00481B50" w:rsidRDefault="00481B50">
      <w:pPr>
        <w:spacing w:after="80"/>
        <w:rPr>
          <w:rFonts w:ascii="Times New Roman" w:hAnsi="Times New Roman" w:cs="Times New Roman"/>
          <w:sz w:val="24"/>
          <w:szCs w:val="24"/>
          <w:lang w:val="es-PE"/>
        </w:rPr>
      </w:pPr>
      <w:r w:rsidRPr="00481B50">
        <w:rPr>
          <w:rFonts w:ascii="Times New Roman" w:hAnsi="Times New Roman" w:cs="Times New Roman"/>
          <w:sz w:val="24"/>
          <w:szCs w:val="24"/>
          <w:lang w:val="es-PE"/>
        </w:rPr>
        <w:lastRenderedPageBreak/>
        <w:t>En caso de desistimiento por parte del CLIENTE, no se realizará devolución</w:t>
      </w:r>
      <w:r w:rsidRPr="00481B50">
        <w:rPr>
          <w:rFonts w:ascii="Times New Roman" w:hAnsi="Times New Roman" w:cs="Times New Roman"/>
          <w:sz w:val="24"/>
          <w:szCs w:val="24"/>
          <w:lang w:val="es-PE"/>
        </w:rPr>
        <w:br/>
        <w:t>de pagos correspondientes a avances ya ejecutados.</w:t>
      </w:r>
    </w:p>
    <w:p w:rsidR="00481B50" w:rsidRPr="00481B50" w:rsidRDefault="00481B50">
      <w:pPr>
        <w:spacing w:after="80"/>
        <w:rPr>
          <w:rFonts w:ascii="Times New Roman" w:hAnsi="Times New Roman" w:cs="Times New Roman"/>
          <w:sz w:val="24"/>
          <w:szCs w:val="24"/>
          <w:lang w:val="es-PE"/>
        </w:rPr>
      </w:pPr>
    </w:p>
    <w:p w:rsidR="00991596" w:rsidRPr="00481B50" w:rsidRDefault="00481B50" w:rsidP="00481B50">
      <w:pPr>
        <w:spacing w:after="80"/>
        <w:rPr>
          <w:rFonts w:ascii="Times New Roman" w:hAnsi="Times New Roman" w:cs="Times New Roman"/>
          <w:sz w:val="24"/>
          <w:szCs w:val="24"/>
          <w:lang w:val="es-PE"/>
        </w:rPr>
      </w:pPr>
      <w:r w:rsidRPr="00481B50">
        <w:rPr>
          <w:rFonts w:ascii="Times New Roman" w:hAnsi="Times New Roman" w:cs="Times New Roman"/>
          <w:sz w:val="24"/>
          <w:szCs w:val="24"/>
          <w:lang w:val="es-PE"/>
        </w:rPr>
        <w:t xml:space="preserve">NOVENA: </w:t>
      </w:r>
      <w:r w:rsidRPr="00481B50">
        <w:rPr>
          <w:rFonts w:ascii="Times New Roman" w:hAnsi="Times New Roman" w:cs="Times New Roman"/>
          <w:sz w:val="24"/>
          <w:szCs w:val="24"/>
          <w:lang w:val="es-PE"/>
        </w:rPr>
        <w:t>DISPOSICIONES FINALES</w:t>
      </w:r>
    </w:p>
    <w:p w:rsidR="00991596" w:rsidRDefault="00481B50">
      <w:pPr>
        <w:spacing w:after="80"/>
        <w:rPr>
          <w:rFonts w:ascii="Times New Roman" w:hAnsi="Times New Roman" w:cs="Times New Roman"/>
          <w:sz w:val="24"/>
          <w:szCs w:val="24"/>
          <w:lang w:val="es-PE"/>
        </w:rPr>
      </w:pPr>
      <w:r w:rsidRPr="00481B50">
        <w:rPr>
          <w:rFonts w:ascii="Times New Roman" w:hAnsi="Times New Roman" w:cs="Times New Roman"/>
          <w:sz w:val="24"/>
          <w:szCs w:val="24"/>
          <w:lang w:val="es-PE"/>
        </w:rPr>
        <w:t>El presente contrato entra en vigencia desde su firma y culmina con la</w:t>
      </w:r>
      <w:r w:rsidRPr="00481B50">
        <w:rPr>
          <w:rFonts w:ascii="Times New Roman" w:hAnsi="Times New Roman" w:cs="Times New Roman"/>
          <w:sz w:val="24"/>
          <w:szCs w:val="24"/>
          <w:lang w:val="es-PE"/>
        </w:rPr>
        <w:br/>
        <w:t>entrega final del trabajo en la fecha de entrega pactada.</w:t>
      </w:r>
    </w:p>
    <w:p w:rsidR="00481B50" w:rsidRPr="00481B50" w:rsidRDefault="00481B50">
      <w:pPr>
        <w:spacing w:after="80"/>
        <w:rPr>
          <w:rFonts w:ascii="Times New Roman" w:hAnsi="Times New Roman" w:cs="Times New Roman"/>
          <w:sz w:val="24"/>
          <w:szCs w:val="24"/>
          <w:lang w:val="es-PE"/>
        </w:rPr>
      </w:pPr>
    </w:p>
    <w:p w:rsidR="00991596" w:rsidRPr="00481B50" w:rsidRDefault="00481B50" w:rsidP="00481B50">
      <w:pPr>
        <w:spacing w:after="80"/>
        <w:rPr>
          <w:rFonts w:ascii="Times New Roman" w:hAnsi="Times New Roman" w:cs="Times New Roman"/>
          <w:sz w:val="24"/>
          <w:szCs w:val="24"/>
          <w:lang w:val="es-PE"/>
        </w:rPr>
      </w:pPr>
      <w:r w:rsidRPr="00481B50">
        <w:rPr>
          <w:rFonts w:ascii="Times New Roman" w:hAnsi="Times New Roman" w:cs="Times New Roman"/>
          <w:sz w:val="24"/>
          <w:szCs w:val="24"/>
          <w:lang w:val="es-PE"/>
        </w:rPr>
        <w:t>Firmado en Lima, a {FECHA_FIRMA}.</w:t>
      </w:r>
    </w:p>
    <w:p w:rsidR="00481B50" w:rsidRPr="00481B50" w:rsidRDefault="00481B50">
      <w:pPr>
        <w:spacing w:after="360"/>
        <w:rPr>
          <w:rFonts w:ascii="Times New Roman" w:hAnsi="Times New Roman" w:cs="Times New Roman"/>
          <w:sz w:val="24"/>
          <w:szCs w:val="24"/>
          <w:lang w:val="es-PE"/>
        </w:rPr>
      </w:pPr>
    </w:p>
    <w:p w:rsidR="00991596" w:rsidRPr="00481B50" w:rsidRDefault="00481B50">
      <w:pPr>
        <w:jc w:val="center"/>
        <w:rPr>
          <w:rFonts w:ascii="Times New Roman" w:hAnsi="Times New Roman" w:cs="Times New Roman"/>
          <w:sz w:val="24"/>
          <w:szCs w:val="24"/>
          <w:lang w:val="es-PE"/>
        </w:rPr>
      </w:pPr>
      <w:r w:rsidRPr="00481B50">
        <w:rPr>
          <w:rFonts w:ascii="Times New Roman" w:hAnsi="Times New Roman" w:cs="Times New Roman"/>
          <w:sz w:val="24"/>
          <w:szCs w:val="24"/>
          <w:lang w:val="es-PE"/>
        </w:rPr>
        <w:t>CONSULTORÍA RAMÍREZ</w:t>
      </w:r>
      <w:r w:rsidRPr="00481B50">
        <w:rPr>
          <w:rFonts w:ascii="Times New Roman" w:hAnsi="Times New Roman" w:cs="Times New Roman"/>
          <w:sz w:val="24"/>
          <w:szCs w:val="24"/>
          <w:lang w:val="es-PE"/>
        </w:rPr>
        <w:br/>
        <w:t>RUC: 20615257371</w:t>
      </w:r>
      <w:r w:rsidRPr="00481B50">
        <w:rPr>
          <w:rFonts w:ascii="Times New Roman" w:hAnsi="Times New Roman" w:cs="Times New Roman"/>
          <w:sz w:val="24"/>
          <w:szCs w:val="24"/>
          <w:lang w:val="es-PE"/>
        </w:rPr>
        <w:br/>
      </w:r>
      <w:r w:rsidRPr="00481B50">
        <w:rPr>
          <w:rFonts w:ascii="Times New Roman" w:hAnsi="Times New Roman" w:cs="Times New Roman"/>
          <w:sz w:val="24"/>
          <w:szCs w:val="24"/>
          <w:lang w:val="es-PE"/>
        </w:rPr>
        <w:br/>
        <w:t>{FIRMA_REPRESENTANTE}</w:t>
      </w:r>
      <w:r w:rsidRPr="00481B50">
        <w:rPr>
          <w:rFonts w:ascii="Times New Roman" w:hAnsi="Times New Roman" w:cs="Times New Roman"/>
          <w:sz w:val="24"/>
          <w:szCs w:val="24"/>
          <w:lang w:val="es-PE"/>
        </w:rPr>
        <w:br/>
      </w:r>
      <w:r w:rsidRPr="00FF60A2">
        <w:rPr>
          <w:lang w:val="es-PE"/>
        </w:rPr>
        <w:t>___________</w:t>
      </w:r>
      <w:r w:rsidRPr="00FF60A2">
        <w:rPr>
          <w:lang w:val="es-PE"/>
        </w:rPr>
        <w:t>___________________</w:t>
      </w:r>
      <w:r w:rsidRPr="00FF60A2">
        <w:rPr>
          <w:lang w:val="es-PE"/>
        </w:rPr>
        <w:br/>
      </w:r>
      <w:r w:rsidRPr="00481B50">
        <w:rPr>
          <w:rFonts w:ascii="Times New Roman" w:hAnsi="Times New Roman" w:cs="Times New Roman"/>
          <w:sz w:val="24"/>
          <w:szCs w:val="24"/>
          <w:lang w:val="es-PE"/>
        </w:rPr>
        <w:t>Firma:</w:t>
      </w:r>
      <w:r w:rsidRPr="00481B50">
        <w:rPr>
          <w:rFonts w:ascii="Times New Roman" w:hAnsi="Times New Roman" w:cs="Times New Roman"/>
          <w:sz w:val="24"/>
          <w:szCs w:val="24"/>
          <w:lang w:val="es-PE"/>
        </w:rPr>
        <w:br/>
        <w:t>Representante Legal</w:t>
      </w:r>
      <w:r w:rsidRPr="00481B50">
        <w:rPr>
          <w:rFonts w:ascii="Times New Roman" w:hAnsi="Times New Roman" w:cs="Times New Roman"/>
          <w:sz w:val="24"/>
          <w:szCs w:val="24"/>
          <w:lang w:val="es-PE"/>
        </w:rPr>
        <w:br/>
      </w:r>
      <w:r w:rsidRPr="00481B50">
        <w:rPr>
          <w:rFonts w:ascii="Times New Roman" w:hAnsi="Times New Roman" w:cs="Times New Roman"/>
          <w:sz w:val="24"/>
          <w:szCs w:val="24"/>
          <w:lang w:val="es-PE"/>
        </w:rPr>
        <w:br/>
        <w:t>consultoriaestrategicaramirez@gmail.com</w:t>
      </w:r>
      <w:r w:rsidRPr="00481B50">
        <w:rPr>
          <w:rFonts w:ascii="Times New Roman" w:hAnsi="Times New Roman" w:cs="Times New Roman"/>
          <w:sz w:val="24"/>
          <w:szCs w:val="24"/>
          <w:lang w:val="es-PE"/>
        </w:rPr>
        <w:br/>
      </w:r>
    </w:p>
    <w:p w:rsidR="00991596" w:rsidRPr="00481B50" w:rsidRDefault="00991596">
      <w:pPr>
        <w:spacing w:after="160"/>
        <w:rPr>
          <w:rFonts w:ascii="Times New Roman" w:hAnsi="Times New Roman" w:cs="Times New Roman"/>
          <w:sz w:val="24"/>
          <w:szCs w:val="24"/>
          <w:lang w:val="es-PE"/>
        </w:rPr>
      </w:pPr>
    </w:p>
    <w:p w:rsidR="00991596" w:rsidRPr="00481B50" w:rsidRDefault="00481B50" w:rsidP="00481B50">
      <w:pPr>
        <w:jc w:val="center"/>
        <w:rPr>
          <w:rFonts w:ascii="Times New Roman" w:hAnsi="Times New Roman" w:cs="Times New Roman"/>
          <w:sz w:val="24"/>
          <w:szCs w:val="24"/>
          <w:lang w:val="es-PE"/>
        </w:rPr>
      </w:pPr>
      <w:r w:rsidRPr="00481B50">
        <w:rPr>
          <w:rFonts w:ascii="Times New Roman" w:hAnsi="Times New Roman" w:cs="Times New Roman"/>
          <w:sz w:val="24"/>
          <w:szCs w:val="24"/>
          <w:lang w:val="es-PE"/>
        </w:rPr>
        <w:t>POR EL CLIENTE:</w:t>
      </w:r>
      <w:r w:rsidRPr="00481B50">
        <w:rPr>
          <w:rFonts w:ascii="Times New Roman" w:hAnsi="Times New Roman" w:cs="Times New Roman"/>
          <w:sz w:val="24"/>
          <w:szCs w:val="24"/>
          <w:lang w:val="es-PE"/>
        </w:rPr>
        <w:br/>
      </w:r>
      <w:r w:rsidRPr="00481B50">
        <w:rPr>
          <w:rFonts w:ascii="Times New Roman" w:hAnsi="Times New Roman" w:cs="Times New Roman"/>
          <w:sz w:val="24"/>
          <w:szCs w:val="24"/>
          <w:lang w:val="es-PE"/>
        </w:rPr>
        <w:br/>
        <w:t>{CLIENTE_NOMBR</w:t>
      </w:r>
      <w:r>
        <w:rPr>
          <w:rFonts w:ascii="Times New Roman" w:hAnsi="Times New Roman" w:cs="Times New Roman"/>
          <w:sz w:val="24"/>
          <w:szCs w:val="24"/>
          <w:lang w:val="es-PE"/>
        </w:rPr>
        <w:t>E_COMPLETO}</w:t>
      </w:r>
      <w:r>
        <w:rPr>
          <w:rFonts w:ascii="Times New Roman" w:hAnsi="Times New Roman" w:cs="Times New Roman"/>
          <w:sz w:val="24"/>
          <w:szCs w:val="24"/>
          <w:lang w:val="es-PE"/>
        </w:rPr>
        <w:br/>
        <w:t>DNI: {CLIENTE_DNI}</w:t>
      </w:r>
      <w:r>
        <w:rPr>
          <w:rFonts w:ascii="Times New Roman" w:hAnsi="Times New Roman" w:cs="Times New Roman"/>
          <w:sz w:val="24"/>
          <w:szCs w:val="24"/>
          <w:lang w:val="es-PE"/>
        </w:rPr>
        <w:br/>
      </w:r>
      <w:r w:rsidRPr="00481B50">
        <w:rPr>
          <w:rFonts w:ascii="Times New Roman" w:hAnsi="Times New Roman" w:cs="Times New Roman"/>
          <w:sz w:val="24"/>
          <w:szCs w:val="24"/>
          <w:lang w:val="es-PE"/>
        </w:rPr>
        <w:br/>
      </w:r>
      <w:r w:rsidRPr="00FF60A2">
        <w:rPr>
          <w:lang w:val="es-PE"/>
        </w:rPr>
        <w:t>______________________________</w:t>
      </w:r>
      <w:bookmarkStart w:id="0" w:name="_GoBack"/>
      <w:bookmarkEnd w:id="0"/>
      <w:r w:rsidRPr="00FF60A2">
        <w:rPr>
          <w:lang w:val="es-PE"/>
        </w:rPr>
        <w:br/>
      </w:r>
    </w:p>
    <w:sectPr w:rsidR="00991596" w:rsidRPr="00481B50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71F110D"/>
    <w:multiLevelType w:val="hybridMultilevel"/>
    <w:tmpl w:val="AE92A6B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B243BD"/>
    <w:multiLevelType w:val="hybridMultilevel"/>
    <w:tmpl w:val="EAFC6C3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AD2C37"/>
    <w:multiLevelType w:val="hybridMultilevel"/>
    <w:tmpl w:val="D788FADE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10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1B50"/>
    <w:rsid w:val="004D04B7"/>
    <w:rsid w:val="00991596"/>
    <w:rsid w:val="00AA1D8D"/>
    <w:rsid w:val="00B47730"/>
    <w:rsid w:val="00CB0664"/>
    <w:rsid w:val="00FC693F"/>
    <w:rsid w:val="00FF6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65CCCAC1"/>
  <w14:defaultImageDpi w14:val="300"/>
  <w15:docId w15:val="{62D5F1D9-0A8A-4469-825C-E831E379E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eastAsia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F477B2C-CC7C-4E96-925E-0F9472CC67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539</Words>
  <Characters>2967</Characters>
  <Application>Microsoft Office Word</Application>
  <DocSecurity>0</DocSecurity>
  <Lines>24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3500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lixandro gomez rincon</cp:lastModifiedBy>
  <cp:revision>3</cp:revision>
  <dcterms:created xsi:type="dcterms:W3CDTF">2013-12-23T23:15:00Z</dcterms:created>
  <dcterms:modified xsi:type="dcterms:W3CDTF">2026-04-24T00:03:00Z</dcterms:modified>
  <cp:category/>
</cp:coreProperties>
</file>